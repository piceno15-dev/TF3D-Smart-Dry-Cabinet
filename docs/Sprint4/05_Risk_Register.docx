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</w:t>
      </w:r>
    </w:p>
    <w:p>
      <w:r>
        <w:t>Incluye R-007.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