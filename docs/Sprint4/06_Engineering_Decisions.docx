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Decisions</w:t>
      </w:r>
    </w:p>
    <w:p>
      <w:r>
        <w:t>D-012 y D-013.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