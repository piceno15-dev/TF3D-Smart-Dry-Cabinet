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Architecture</w:t>
      </w:r>
    </w:p>
    <w:p>
      <w:r>
        <w:t>24VDC, Pico W, SHT31, PTC, PWM.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