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Firmware Architecture</w:t>
      </w:r>
    </w:p>
    <w:p>
      <w:r>
        <w:t>GPIO, watchdog y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