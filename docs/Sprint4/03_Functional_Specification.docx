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Specification</w:t>
      </w:r>
    </w:p>
    <w:p>
      <w:r>
        <w:t>Máquina de estados y comportamiento.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