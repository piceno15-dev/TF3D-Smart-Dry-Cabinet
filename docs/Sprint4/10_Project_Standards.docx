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Standards</w:t>
      </w:r>
    </w:p>
    <w:p>
      <w:r>
        <w:t>Estándares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